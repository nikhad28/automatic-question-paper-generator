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UT Question Paper</w:t>
      </w:r>
    </w:p>
    <w:p>
      <w:r>
        <w:t>Total Marks: 4</w:t>
      </w:r>
    </w:p>
    <w:p/>
    <w:p>
      <w:r>
        <w:rPr>
          <w:b/>
        </w:rPr>
        <w:t>Q1.</w:t>
      </w:r>
      <w:r>
        <w:t xml:space="preserve"> Define NIKHAD and explain its significance.</w:t>
      </w:r>
    </w:p>
    <w:p>
      <w:r>
        <w:t>[Marks: 2, CO: CO1]</w:t>
      </w:r>
    </w:p>
    <w:p/>
    <w:p>
      <w:r>
        <w:rPr>
          <w:b/>
        </w:rPr>
        <w:t>Q2.</w:t>
      </w:r>
      <w:r>
        <w:t xml:space="preserve"> What are the main characteristics of SHAIKH?</w:t>
      </w:r>
    </w:p>
    <w:p>
      <w:r>
        <w:t>[Marks: 2, CO: CO2]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